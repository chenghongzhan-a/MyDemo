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张 宇 轩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sz w:val="20"/>
        </w:rPr>
        <w:t>Email: zhangyuxuan@example.com  |  Tel: 138-xxxx-xxxx  |  DOB: 2001.06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求职意向：Unity前端开发工程师  |  意向城市：不限  |  随时到岗</w:t>
      </w:r>
    </w:p>
    <w:p>
      <w:pPr>
        <w:spacing w:before="240" w:after="120"/>
        <w:pBdr>
          <w:bottom w:val="single" w:sz="4" w:space="1" w:color="1A3C6E"/>
        </w:pBdr>
      </w:pPr>
      <w:r>
        <w:rPr>
          <w:rFonts w:ascii="微软雅黑" w:hAnsi="微软雅黑" w:eastAsia="微软雅黑"/>
          <w:b/>
          <w:color w:val="1A3C6E"/>
          <w:sz w:val="28"/>
        </w:rPr>
        <w:t>教育背景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XX大学</w:t>
      </w:r>
      <w:r>
        <w:rPr>
          <w:rFonts w:ascii="微软雅黑" w:hAnsi="微软雅黑" w:eastAsia="微软雅黑"/>
          <w:b w:val="0"/>
          <w:sz w:val="21"/>
        </w:rPr>
        <w:t xml:space="preserve">　　计算机科学与技术 / 软件工程　　本科　　2021.09 - 2025.06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主修课程：数据结构与算法、计算机网络、操作系统、计算机图形学、面向对象程序设计等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英语六级（CET-6），可流畅阅读英文技术文档</w:t>
      </w:r>
    </w:p>
    <w:p>
      <w:pPr>
        <w:spacing w:before="240" w:after="120"/>
        <w:pBdr>
          <w:bottom w:val="single" w:sz="4" w:space="1" w:color="1A3C6E"/>
        </w:pBdr>
      </w:pPr>
      <w:r>
        <w:rPr>
          <w:rFonts w:ascii="微软雅黑" w:hAnsi="微软雅黑" w:eastAsia="微软雅黑"/>
          <w:b/>
          <w:color w:val="1A3C6E"/>
          <w:sz w:val="28"/>
        </w:rPr>
        <w:t>专业技能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熟练掌握 C# 编程语言，熟悉面向对象编程、设计模式，具备良好的代码规范意识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熟练掌握 Unity 引擎，熟悉 UGUI 界面系统，能够独立完成 UI 搭建、适配与交互逻辑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熟悉 Lua 脚本语言，了解 XLua / ToLua 等热更新方案在 Unity 项目中的应用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熟悉 Unity 网络通信开发，掌握 TCP/UDP 协议基础，有实际联机功能开发经验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了解 2D 游戏开发流程，具备 Tilemap、Sprite、物理碰撞等 2D 模块的使用经验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熟悉 Git 版本控制，具备团队协作开发的基本能力</w:t>
      </w:r>
    </w:p>
    <w:p>
      <w:pPr>
        <w:spacing w:before="240" w:after="120"/>
        <w:pBdr>
          <w:bottom w:val="single" w:sz="4" w:space="1" w:color="1A3C6E"/>
        </w:pBdr>
      </w:pPr>
      <w:r>
        <w:rPr>
          <w:rFonts w:ascii="微软雅黑" w:hAnsi="微软雅黑" w:eastAsia="微软雅黑"/>
          <w:b/>
          <w:color w:val="1A3C6E"/>
          <w:sz w:val="28"/>
        </w:rPr>
        <w:t>项目经历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4"/>
        </w:rPr>
        <w:t>2D 俯视角沙盒游戏 Demo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　　独立开发　　2024.06 - 2024.10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基于 Unity 引擎开发的一款 2D 俯视角沙盒游戏，玩家可在开放世界中进行资源采集、建造与探索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使用 UGUI 搭建完整的游戏界面系统，包括背包、快捷栏、建造菜单、设置面板等模块，适配多种分辨率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采用 Tilemap + Rule Tile 实现动态地形生成与管理，支持玩家自由改造地形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基于 Unity Netcode / UNET 实现局域网多人联机功能，包括状态同步、RPC 通信与房间管理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引入 Lua（XLua）实现部分游戏逻辑的热更新，降低版本迭代的发布成本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使用对象池、异步加载等技术优化内存与加载性能，确保中低端设备流畅运行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项目代码托管于 GitHub，包含完整的技术文档与使用说明</w:t>
      </w:r>
    </w:p>
    <w:p>
      <w:pPr>
        <w:spacing w:before="240" w:after="120"/>
        <w:pBdr>
          <w:bottom w:val="single" w:sz="4" w:space="1" w:color="1A3C6E"/>
        </w:pBdr>
      </w:pPr>
      <w:r>
        <w:rPr>
          <w:rFonts w:ascii="微软雅黑" w:hAnsi="微软雅黑" w:eastAsia="微软雅黑"/>
          <w:b/>
          <w:color w:val="1A3C6E"/>
          <w:sz w:val="28"/>
        </w:rPr>
        <w:t>其他经历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在校期间参与 ACM 校赛并获得三等奖，具备较强的算法与逻辑思维能力</w:t>
      </w:r>
    </w:p>
    <w:p>
      <w:pPr>
        <w:spacing w:before="20" w:after="20" w:line="336" w:lineRule="auto"/>
        <w:ind w:left="283"/>
      </w:pPr>
      <w:r>
        <w:rPr>
          <w:rFonts w:ascii="微软雅黑" w:hAnsi="微软雅黑" w:eastAsia="微软雅黑"/>
          <w:b w:val="0"/>
          <w:sz w:val="21"/>
        </w:rPr>
        <w:t>• GitHub 个人技术博客 / 技术笔记，持续输出 Unity 与 C# 相关学习笔记与技术分享</w:t>
      </w:r>
    </w:p>
    <w:p>
      <w:pPr>
        <w:spacing w:before="240" w:after="120"/>
        <w:pBdr>
          <w:bottom w:val="single" w:sz="4" w:space="1" w:color="1A3C6E"/>
        </w:pBdr>
      </w:pPr>
      <w:r>
        <w:rPr>
          <w:rFonts w:ascii="微软雅黑" w:hAnsi="微软雅黑" w:eastAsia="微软雅黑"/>
          <w:b/>
          <w:color w:val="1A3C6E"/>
          <w:sz w:val="28"/>
        </w:rPr>
        <w:t>自我评价</w:t>
      </w:r>
    </w:p>
    <w:p>
      <w:pPr>
        <w:spacing w:line="384" w:lineRule="auto"/>
        <w:ind w:left="283"/>
      </w:pPr>
      <w:r>
        <w:rPr>
          <w:rFonts w:ascii="微软雅黑" w:hAnsi="微软雅黑" w:eastAsia="微软雅黑"/>
          <w:b w:val="0"/>
          <w:sz w:val="21"/>
        </w:rPr>
        <w:t>热爱游戏开发，对 Unity 前端工程有浓厚兴趣和持续学习的热情。自学能力强，在大学期间通过独立开发完成完整游戏 Demo，从需求分析、技术选型到编码实现全程独立推动。代码风格严谨，注重可读性和可维护性。善于通过官方文档、社区资源解决技术问题。性格积极乐观，沟通表达清晰，期待加入优秀的研发团队，在实际项目中快速成长并为产品创造价值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